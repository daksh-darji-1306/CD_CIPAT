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r>
    </w:p>
    <w:p>
      <w:pPr>
        <w:jc w:val="center"/>
      </w:pPr>
      <w:r>
        <w:rPr>
          <w:b/>
          <w:sz w:val="32"/>
        </w:rPr>
        <w:t>C. K. Pithawala College of Engineering and Technology</w:t>
      </w:r>
    </w:p>
    <w:p>
      <w:pPr>
        <w:jc w:val="center"/>
      </w:pPr>
      <w:r>
        <w:t>Computer Engineering Department</w:t>
      </w:r>
    </w:p>
    <w:p>
      <w:r>
        <w:br/>
        <w:br/>
      </w:r>
    </w:p>
    <w:p>
      <w:pPr>
        <w:jc w:val="center"/>
      </w:pPr>
      <w:r>
        <w:rPr>
          <w:b/>
        </w:rPr>
        <w:t>Compiler Design (3170701)</w:t>
        <w:br/>
        <w:t>CIPAT 2026-27, Activity 1</w:t>
      </w:r>
    </w:p>
    <w:p>
      <w:r>
        <w:br/>
        <w:br/>
        <w:br/>
      </w:r>
    </w:p>
    <w:p>
      <w:pPr>
        <w:jc w:val="center"/>
      </w:pPr>
      <w:r>
        <w:rPr>
          <w:b/>
          <w:sz w:val="40"/>
        </w:rPr>
        <w:t>LL(1) Parser Report</w:t>
      </w:r>
    </w:p>
    <w:p>
      <w:r>
        <w:br/>
        <w:br/>
        <w:br/>
        <w:br/>
      </w:r>
    </w:p>
    <w:p>
      <w:pPr>
        <w:jc w:val="center"/>
      </w:pPr>
      <w:r>
        <w:t>Team Members:</w:t>
        <w:br/>
        <w:t>[Name 1]</w:t>
        <w:br/>
        <w:t>[Name 2]</w:t>
        <w:br/>
        <w:t>[Name 3]</w:t>
        <w:br/>
        <w:t>[Name 4]</w:t>
        <w:br/>
        <w:t>[Name 5]</w:t>
      </w:r>
    </w:p>
    <w:p>
      <w:pPr>
        <w:jc w:val="center"/>
      </w:pPr>
      <w:r>
        <w:br/>
        <w:t>Date: September 2026</w:t>
      </w:r>
    </w:p>
    <w:p>
      <w:r>
        <w:br w:type="page"/>
      </w:r>
    </w:p>
    <w:p>
      <w:pPr>
        <w:pStyle w:val="Heading1"/>
      </w:pPr>
      <w:r>
        <w:t>Table of Contents</w:t>
      </w:r>
    </w:p>
    <w:p>
      <w:r>
        <w:t>1. Introduction</w:t>
      </w:r>
    </w:p>
    <w:p>
      <w:r>
        <w:t>2. Objective of the LL(1) Parser</w:t>
      </w:r>
    </w:p>
    <w:p>
      <w:r>
        <w:t>3. Meaning of LL(1)</w:t>
      </w:r>
    </w:p>
    <w:p>
      <w:r>
        <w:t>4. Working Principle</w:t>
      </w:r>
    </w:p>
    <w:p>
      <w:r>
        <w:t>5. Prerequisites</w:t>
      </w:r>
    </w:p>
    <w:p>
      <w:r>
        <w:t xml:space="preserve">   5.1 Left recursion and its removal</w:t>
      </w:r>
    </w:p>
    <w:p>
      <w:r>
        <w:t xml:space="preserve">   5.2 Left factoring</w:t>
      </w:r>
    </w:p>
    <w:p>
      <w:r>
        <w:t xml:space="preserve">   5.3 FIRST and FOLLOW rules</w:t>
      </w:r>
    </w:p>
    <w:p>
      <w:r>
        <w:t xml:space="preserve">   5.4 Table construction rules</w:t>
      </w:r>
    </w:p>
    <w:p>
      <w:r>
        <w:t>6. Worked Example</w:t>
      </w:r>
    </w:p>
    <w:p>
      <w:r>
        <w:t>7. Implementation</w:t>
      </w:r>
    </w:p>
    <w:p>
      <w:r>
        <w:t>8. Advantages</w:t>
      </w:r>
    </w:p>
    <w:p>
      <w:r>
        <w:t>9. Limitations</w:t>
      </w:r>
    </w:p>
    <w:p>
      <w:r>
        <w:t>10. Applications</w:t>
      </w:r>
    </w:p>
    <w:p>
      <w:r>
        <w:t>11. Conclusion</w:t>
      </w:r>
    </w:p>
    <w:p>
      <w:r>
        <w:t>12. References</w:t>
      </w:r>
    </w:p>
    <w:p>
      <w:r>
        <w:br w:type="page"/>
      </w:r>
    </w:p>
    <w:p>
      <w:pPr>
        <w:pStyle w:val="Heading1"/>
      </w:pPr>
      <w:r>
        <w:t>1. Introduction</w:t>
      </w:r>
    </w:p>
    <w:p>
      <w:r>
        <w:t>Syntax analysis, also known as parsing, is the second phase of a compiler. It takes the token stream from the lexical analyzer and checks whether the expression made by the tokens is syntactically correct according to the rules of a context-free grammar (CFG). If it is correct, it constructs a parse tree or a derivation; otherwise, it reports syntax errors.</w:t>
      </w:r>
    </w:p>
    <w:p>
      <w:r>
        <w:t>Top-down parsing starts from the root node (start symbol) and proceeds down to the leaves (terminals). In contrast, bottom-up parsing starts from the leaves and works up to the root. LL(1) is a widely used predictive top-down parsing method.</w:t>
      </w:r>
    </w:p>
    <w:p>
      <w:pPr>
        <w:pStyle w:val="Heading1"/>
      </w:pPr>
      <w:r>
        <w:t>2. Objective of the LL(1) Parser</w:t>
      </w:r>
    </w:p>
    <w:p>
      <w:r>
        <w:t>The primary objective of the LL(1) parser is to parse the input without backtracking. It achieves this by using a table-driven predictive approach. By looking at just one symbol ahead in the input, the parser knows exactly which production rule to apply. This enables the parser to run efficiently in linear time, O(n), and allows for early and precise detection of syntax errors.</w:t>
      </w:r>
    </w:p>
    <w:p>
      <w:pPr>
        <w:pStyle w:val="Heading1"/>
      </w:pPr>
      <w:r>
        <w:t>3. Meaning of LL(1)</w:t>
      </w:r>
    </w:p>
    <w:p>
      <w:r>
        <w:t>The term LL(1) stands for:</w:t>
      </w:r>
    </w:p>
    <w:p>
      <w:r>
        <w:t>• The first "L" stands for scanning the input from Left to right.</w:t>
      </w:r>
    </w:p>
    <w:p>
      <w:r>
        <w:t>• The second "L" stands for producing a Leftmost derivation.</w:t>
      </w:r>
    </w:p>
    <w:p>
      <w:r>
        <w:t>• The "1" stands for using one lookahead symbol of input at each step to make parsing action decisions.</w:t>
      </w:r>
    </w:p>
    <w:p>
      <w:r>
        <w:br w:type="page"/>
      </w:r>
    </w:p>
    <w:p>
      <w:pPr>
        <w:pStyle w:val="Heading1"/>
      </w:pPr>
      <w:r>
        <w:t>4. Working Principle</w:t>
      </w:r>
    </w:p>
    <w:p>
      <w:r>
        <w:t>An LL(1) parser consists of four main components:</w:t>
      </w:r>
    </w:p>
    <w:p>
      <w:r>
        <w:t>1. Input Buffer: Contains the string to be parsed, followed by the end-of-input marker, $.</w:t>
      </w:r>
    </w:p>
    <w:p>
      <w:r>
        <w:t>2. Stack: Contains a sequence of grammar symbols with $ on the bottom. It holds the symbols needed to derive the input.</w:t>
      </w:r>
    </w:p>
    <w:p>
      <w:r>
        <w:t>3. Parsing Table: A two-dimensional array M[A, a], where A is a non-terminal, and a is a terminal or $.</w:t>
      </w:r>
    </w:p>
    <w:p>
      <w:r>
        <w:t>4. Driver Program: A loop that determines the next action based on the top of the stack and the current input symbol.</w:t>
      </w:r>
    </w:p>
    <w:p>
      <w:r>
        <w:t>Algorithm rules:</w:t>
      </w:r>
    </w:p>
    <w:p>
      <w:r>
        <w:t>- If top is $ and input is $, parsing is successful (ACCEPT).</w:t>
      </w:r>
    </w:p>
    <w:p>
      <w:r>
        <w:t>- If top matches input terminal, pop top and advance input pointer.</w:t>
      </w:r>
    </w:p>
    <w:p>
      <w:r>
        <w:t>- If top is a non-terminal, look up M[top, input]. If it contains a production, pop the top and push the right-hand side of the production in reverse order. If M[top, input] is blank, report an ERROR.</w:t>
      </w:r>
    </w:p>
    <w:p>
      <w:pPr>
        <w:pStyle w:val="Heading1"/>
      </w:pPr>
      <w:r>
        <w:t>5. Prerequisites</w:t>
      </w:r>
    </w:p>
    <w:p>
      <w:pPr>
        <w:pStyle w:val="Heading2"/>
      </w:pPr>
      <w:r>
        <w:t>5.1 Left Recursion and its Removal</w:t>
      </w:r>
    </w:p>
    <w:p>
      <w:r>
        <w:t>A grammar is left-recursive if it has a non-terminal A such that there is a derivation A → Aα for some string α. Top-down parsers cannot handle left-recursive grammars as they can enter infinite loops.</w:t>
      </w:r>
    </w:p>
    <w:p>
      <w:r>
        <w:t>Removal Rule: A → Aα | β becomes A → βA' and A' → αA' | ε.</w:t>
      </w:r>
    </w:p>
    <w:p>
      <w:r>
        <w:t>Original Grammar (Left-recursive):</w:t>
        <w:br/>
        <w:t>E → E + T | T</w:t>
        <w:br/>
        <w:t>T → T * F | F</w:t>
        <w:br/>
        <w:t>F → ( E ) | id</w:t>
      </w:r>
    </w:p>
    <w:p>
      <w:r>
        <w:t>LL(1)-suitable Grammar (Left recursion removed):</w:t>
        <w:br/>
        <w:t>E → T E'</w:t>
        <w:br/>
        <w:t>E' → + T E' | ε</w:t>
        <w:br/>
        <w:t>T → F T'</w:t>
        <w:br/>
        <w:t>T' → * F T' | ε</w:t>
        <w:br/>
        <w:t>F → ( E ) | id</w:t>
      </w:r>
    </w:p>
    <w:p>
      <w:pPr>
        <w:pStyle w:val="Heading2"/>
      </w:pPr>
      <w:r>
        <w:t>5.2 Left Factoring</w:t>
      </w:r>
    </w:p>
    <w:p>
      <w:r>
        <w:t>Left factoring is required when two or more productions of a non-terminal share a common prefix. Example: A → αβ1 | αβ2 becomes A → αA' and A' → β1 | β2.</w:t>
      </w:r>
    </w:p>
    <w:p>
      <w:pPr>
        <w:pStyle w:val="Heading2"/>
      </w:pPr>
      <w:r>
        <w:t>5.3 FIRST and FOLLOW Rules</w:t>
      </w:r>
    </w:p>
    <w:p>
      <w:r>
        <w:t>FIRST(α) is the set of terminals that begin the strings derivable from α.</w:t>
      </w:r>
    </w:p>
    <w:p>
      <w:r>
        <w:t>FOLLOW(A) is the set of terminals that can appear immediately to the right of A in some sentential form.</w:t>
      </w:r>
    </w:p>
    <w:p>
      <w:pPr>
        <w:pStyle w:val="Heading2"/>
      </w:pPr>
      <w:r>
        <w:t>5.4 Table Construction Rules</w:t>
      </w:r>
    </w:p>
    <w:p>
      <w:r>
        <w:t>For each production A → α:</w:t>
      </w:r>
    </w:p>
    <w:p>
      <w:r>
        <w:t>1. For each terminal a in FIRST(α), add A → α to M[A, a].</w:t>
      </w:r>
    </w:p>
    <w:p>
      <w:r>
        <w:t>2. If ε is in FIRST(α), add A → α to M[A, b] for each terminal b in FOLLOW(A).</w:t>
      </w:r>
    </w:p>
    <w:p>
      <w:r>
        <w:br w:type="page"/>
      </w:r>
    </w:p>
    <w:p>
      <w:pPr>
        <w:pStyle w:val="Heading1"/>
      </w:pPr>
      <w:r>
        <w:t>6. Worked Example</w:t>
      </w:r>
    </w:p>
    <w:p>
      <w:r>
        <w:t>FIRST Sets:</w:t>
      </w:r>
    </w:p>
    <w:p>
      <w:r>
        <w:t>E: { (, id }</w:t>
        <w:br/>
        <w:t>E': { +, ε }</w:t>
        <w:br/>
        <w:t>T: { (, id }</w:t>
        <w:br/>
        <w:t>T': { *, ε }</w:t>
        <w:br/>
        <w:t>F: { (, id }</w:t>
      </w:r>
    </w:p>
    <w:p>
      <w:r>
        <w:t>FOLLOW Sets:</w:t>
      </w:r>
    </w:p>
    <w:p>
      <w:r>
        <w:t>E: { $, ) }</w:t>
        <w:br/>
        <w:t>E': { $, ) }</w:t>
        <w:br/>
        <w:t>T: { +, $, ) }</w:t>
        <w:br/>
        <w:t>T': { +, $, ) }</w:t>
        <w:br/>
        <w:t>F: { *, +, $, ) }</w:t>
      </w:r>
    </w:p>
    <w:p>
      <w:r>
        <w:t>Parsing Table M[A, a]:</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r>
              <w:t>id</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E</w:t>
            </w:r>
          </w:p>
        </w:tc>
        <w:tc>
          <w:tcPr>
            <w:tcW w:type="dxa" w:w="1234"/>
          </w:tcPr>
          <w:p>
            <w:r>
              <w:t>E→TE'</w:t>
            </w:r>
          </w:p>
        </w:tc>
        <w:tc>
          <w:tcPr>
            <w:tcW w:type="dxa" w:w="1234"/>
          </w:tcPr>
          <w:p/>
        </w:tc>
        <w:tc>
          <w:tcPr>
            <w:tcW w:type="dxa" w:w="1234"/>
          </w:tcPr>
          <w:p/>
        </w:tc>
        <w:tc>
          <w:tcPr>
            <w:tcW w:type="dxa" w:w="1234"/>
          </w:tcPr>
          <w:p>
            <w:r>
              <w:t>E→TE'</w:t>
            </w:r>
          </w:p>
        </w:tc>
        <w:tc>
          <w:tcPr>
            <w:tcW w:type="dxa" w:w="1234"/>
          </w:tcPr>
          <w:p/>
        </w:tc>
        <w:tc>
          <w:tcPr>
            <w:tcW w:type="dxa" w:w="1234"/>
          </w:tcPr>
          <w:p/>
        </w:tc>
      </w:tr>
      <w:tr>
        <w:tc>
          <w:tcPr>
            <w:tcW w:type="dxa" w:w="1234"/>
          </w:tcPr>
          <w:p>
            <w:r>
              <w:t>E'</w:t>
            </w:r>
          </w:p>
        </w:tc>
        <w:tc>
          <w:tcPr>
            <w:tcW w:type="dxa" w:w="1234"/>
          </w:tcPr>
          <w:p/>
        </w:tc>
        <w:tc>
          <w:tcPr>
            <w:tcW w:type="dxa" w:w="1234"/>
          </w:tcPr>
          <w:p>
            <w:r>
              <w:t>E'→+TE'</w:t>
            </w:r>
          </w:p>
        </w:tc>
        <w:tc>
          <w:tcPr>
            <w:tcW w:type="dxa" w:w="1234"/>
          </w:tcPr>
          <w:p/>
        </w:tc>
        <w:tc>
          <w:tcPr>
            <w:tcW w:type="dxa" w:w="1234"/>
          </w:tcPr>
          <w:p/>
        </w:tc>
        <w:tc>
          <w:tcPr>
            <w:tcW w:type="dxa" w:w="1234"/>
          </w:tcPr>
          <w:p>
            <w:r>
              <w:t>E'→ε</w:t>
            </w:r>
          </w:p>
        </w:tc>
        <w:tc>
          <w:tcPr>
            <w:tcW w:type="dxa" w:w="1234"/>
          </w:tcPr>
          <w:p>
            <w:r>
              <w:t>E'→ε</w:t>
            </w:r>
          </w:p>
        </w:tc>
      </w:tr>
      <w:tr>
        <w:tc>
          <w:tcPr>
            <w:tcW w:type="dxa" w:w="1234"/>
          </w:tcPr>
          <w:p>
            <w:r>
              <w:t>T</w:t>
            </w:r>
          </w:p>
        </w:tc>
        <w:tc>
          <w:tcPr>
            <w:tcW w:type="dxa" w:w="1234"/>
          </w:tcPr>
          <w:p>
            <w:r>
              <w:t>T→FT'</w:t>
            </w:r>
          </w:p>
        </w:tc>
        <w:tc>
          <w:tcPr>
            <w:tcW w:type="dxa" w:w="1234"/>
          </w:tcPr>
          <w:p/>
        </w:tc>
        <w:tc>
          <w:tcPr>
            <w:tcW w:type="dxa" w:w="1234"/>
          </w:tcPr>
          <w:p/>
        </w:tc>
        <w:tc>
          <w:tcPr>
            <w:tcW w:type="dxa" w:w="1234"/>
          </w:tcPr>
          <w:p>
            <w:r>
              <w:t>T→FT'</w:t>
            </w:r>
          </w:p>
        </w:tc>
        <w:tc>
          <w:tcPr>
            <w:tcW w:type="dxa" w:w="1234"/>
          </w:tcPr>
          <w:p/>
        </w:tc>
        <w:tc>
          <w:tcPr>
            <w:tcW w:type="dxa" w:w="1234"/>
          </w:tcPr>
          <w:p/>
        </w:tc>
      </w:tr>
      <w:tr>
        <w:tc>
          <w:tcPr>
            <w:tcW w:type="dxa" w:w="1234"/>
          </w:tcPr>
          <w:p>
            <w:r>
              <w:t>T'</w:t>
            </w:r>
          </w:p>
        </w:tc>
        <w:tc>
          <w:tcPr>
            <w:tcW w:type="dxa" w:w="1234"/>
          </w:tcPr>
          <w:p/>
        </w:tc>
        <w:tc>
          <w:tcPr>
            <w:tcW w:type="dxa" w:w="1234"/>
          </w:tcPr>
          <w:p/>
        </w:tc>
        <w:tc>
          <w:tcPr>
            <w:tcW w:type="dxa" w:w="1234"/>
          </w:tcPr>
          <w:p>
            <w:r>
              <w:t>T'→*FT'</w:t>
            </w:r>
          </w:p>
        </w:tc>
        <w:tc>
          <w:tcPr>
            <w:tcW w:type="dxa" w:w="1234"/>
          </w:tcPr>
          <w:p/>
        </w:tc>
        <w:tc>
          <w:tcPr>
            <w:tcW w:type="dxa" w:w="1234"/>
          </w:tcPr>
          <w:p>
            <w:r>
              <w:t>T'→ε</w:t>
            </w:r>
          </w:p>
        </w:tc>
        <w:tc>
          <w:tcPr>
            <w:tcW w:type="dxa" w:w="1234"/>
          </w:tcPr>
          <w:p>
            <w:r>
              <w:t>T'→ε</w:t>
            </w:r>
          </w:p>
        </w:tc>
      </w:tr>
      <w:tr>
        <w:tc>
          <w:tcPr>
            <w:tcW w:type="dxa" w:w="1234"/>
          </w:tcPr>
          <w:p>
            <w:r>
              <w:t>F</w:t>
            </w:r>
          </w:p>
        </w:tc>
        <w:tc>
          <w:tcPr>
            <w:tcW w:type="dxa" w:w="1234"/>
          </w:tcPr>
          <w:p>
            <w:r>
              <w:t>F→id</w:t>
            </w:r>
          </w:p>
        </w:tc>
        <w:tc>
          <w:tcPr>
            <w:tcW w:type="dxa" w:w="1234"/>
          </w:tcPr>
          <w:p/>
        </w:tc>
        <w:tc>
          <w:tcPr>
            <w:tcW w:type="dxa" w:w="1234"/>
          </w:tcPr>
          <w:p/>
        </w:tc>
        <w:tc>
          <w:tcPr>
            <w:tcW w:type="dxa" w:w="1234"/>
          </w:tcPr>
          <w:p>
            <w:r>
              <w:t>F→(E)</w:t>
            </w:r>
          </w:p>
        </w:tc>
        <w:tc>
          <w:tcPr>
            <w:tcW w:type="dxa" w:w="1234"/>
          </w:tcPr>
          <w:p/>
        </w:tc>
        <w:tc>
          <w:tcPr>
            <w:tcW w:type="dxa" w:w="1234"/>
          </w:tcPr>
          <w:p/>
        </w:tc>
      </w:tr>
    </w:tbl>
    <w:p>
      <w:r>
        <w:t>No cell has more than one entry, so the grammar is LL(1).</w:t>
      </w:r>
    </w:p>
    <w:p>
      <w:r>
        <w:br/>
        <w:t>Accepting trace for input "id + id * id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Stack</w:t>
            </w:r>
          </w:p>
        </w:tc>
        <w:tc>
          <w:tcPr>
            <w:tcW w:type="dxa" w:w="2160"/>
          </w:tcPr>
          <w:p>
            <w:r>
              <w:t>Input</w:t>
            </w:r>
          </w:p>
        </w:tc>
        <w:tc>
          <w:tcPr>
            <w:tcW w:type="dxa" w:w="2160"/>
          </w:tcPr>
          <w:p>
            <w:r>
              <w:t>Action</w:t>
            </w:r>
          </w:p>
        </w:tc>
      </w:tr>
      <w:tr>
        <w:tc>
          <w:tcPr>
            <w:tcW w:type="dxa" w:w="2160"/>
          </w:tcPr>
          <w:p>
            <w:r>
              <w:t>1</w:t>
            </w:r>
          </w:p>
        </w:tc>
        <w:tc>
          <w:tcPr>
            <w:tcW w:type="dxa" w:w="2160"/>
          </w:tcPr>
          <w:p>
            <w:r>
              <w:t>E $</w:t>
            </w:r>
          </w:p>
        </w:tc>
        <w:tc>
          <w:tcPr>
            <w:tcW w:type="dxa" w:w="2160"/>
          </w:tcPr>
          <w:p>
            <w:r>
              <w:t>id + id * id $</w:t>
            </w:r>
          </w:p>
        </w:tc>
        <w:tc>
          <w:tcPr>
            <w:tcW w:type="dxa" w:w="2160"/>
          </w:tcPr>
          <w:p>
            <w:r>
              <w:t>E → T E'</w:t>
            </w:r>
          </w:p>
        </w:tc>
      </w:tr>
      <w:tr>
        <w:tc>
          <w:tcPr>
            <w:tcW w:type="dxa" w:w="2160"/>
          </w:tcPr>
          <w:p>
            <w:r>
              <w:t>2</w:t>
            </w:r>
          </w:p>
        </w:tc>
        <w:tc>
          <w:tcPr>
            <w:tcW w:type="dxa" w:w="2160"/>
          </w:tcPr>
          <w:p>
            <w:r>
              <w:t>T E' $</w:t>
            </w:r>
          </w:p>
        </w:tc>
        <w:tc>
          <w:tcPr>
            <w:tcW w:type="dxa" w:w="2160"/>
          </w:tcPr>
          <w:p>
            <w:r>
              <w:t>id + id * id $</w:t>
            </w:r>
          </w:p>
        </w:tc>
        <w:tc>
          <w:tcPr>
            <w:tcW w:type="dxa" w:w="2160"/>
          </w:tcPr>
          <w:p>
            <w:r>
              <w:t>T → F T'</w:t>
            </w:r>
          </w:p>
        </w:tc>
      </w:tr>
      <w:tr>
        <w:tc>
          <w:tcPr>
            <w:tcW w:type="dxa" w:w="2160"/>
          </w:tcPr>
          <w:p>
            <w:r>
              <w:t>3</w:t>
            </w:r>
          </w:p>
        </w:tc>
        <w:tc>
          <w:tcPr>
            <w:tcW w:type="dxa" w:w="2160"/>
          </w:tcPr>
          <w:p>
            <w:r>
              <w:t>F T' E' $</w:t>
            </w:r>
          </w:p>
        </w:tc>
        <w:tc>
          <w:tcPr>
            <w:tcW w:type="dxa" w:w="2160"/>
          </w:tcPr>
          <w:p>
            <w:r>
              <w:t>id + id * id $</w:t>
            </w:r>
          </w:p>
        </w:tc>
        <w:tc>
          <w:tcPr>
            <w:tcW w:type="dxa" w:w="2160"/>
          </w:tcPr>
          <w:p>
            <w:r>
              <w:t>F → id</w:t>
            </w:r>
          </w:p>
        </w:tc>
      </w:tr>
      <w:tr>
        <w:tc>
          <w:tcPr>
            <w:tcW w:type="dxa" w:w="2160"/>
          </w:tcPr>
          <w:p>
            <w:r>
              <w:t>4</w:t>
            </w:r>
          </w:p>
        </w:tc>
        <w:tc>
          <w:tcPr>
            <w:tcW w:type="dxa" w:w="2160"/>
          </w:tcPr>
          <w:p>
            <w:r>
              <w:t>id T' E' $</w:t>
            </w:r>
          </w:p>
        </w:tc>
        <w:tc>
          <w:tcPr>
            <w:tcW w:type="dxa" w:w="2160"/>
          </w:tcPr>
          <w:p>
            <w:r>
              <w:t>id + id * id $</w:t>
            </w:r>
          </w:p>
        </w:tc>
        <w:tc>
          <w:tcPr>
            <w:tcW w:type="dxa" w:w="2160"/>
          </w:tcPr>
          <w:p>
            <w:r>
              <w:t>match id</w:t>
            </w:r>
          </w:p>
        </w:tc>
      </w:tr>
      <w:tr>
        <w:tc>
          <w:tcPr>
            <w:tcW w:type="dxa" w:w="2160"/>
          </w:tcPr>
          <w:p>
            <w:r>
              <w:t>5</w:t>
            </w:r>
          </w:p>
        </w:tc>
        <w:tc>
          <w:tcPr>
            <w:tcW w:type="dxa" w:w="2160"/>
          </w:tcPr>
          <w:p>
            <w:r>
              <w:t>T' E' $</w:t>
            </w:r>
          </w:p>
        </w:tc>
        <w:tc>
          <w:tcPr>
            <w:tcW w:type="dxa" w:w="2160"/>
          </w:tcPr>
          <w:p>
            <w:r>
              <w:t>+ id * id $</w:t>
            </w:r>
          </w:p>
        </w:tc>
        <w:tc>
          <w:tcPr>
            <w:tcW w:type="dxa" w:w="2160"/>
          </w:tcPr>
          <w:p>
            <w:r>
              <w:t>T' → ε</w:t>
            </w:r>
          </w:p>
        </w:tc>
      </w:tr>
      <w:tr>
        <w:tc>
          <w:tcPr>
            <w:tcW w:type="dxa" w:w="2160"/>
          </w:tcPr>
          <w:p>
            <w:r>
              <w:t>6</w:t>
            </w:r>
          </w:p>
        </w:tc>
        <w:tc>
          <w:tcPr>
            <w:tcW w:type="dxa" w:w="2160"/>
          </w:tcPr>
          <w:p>
            <w:r>
              <w:t>E' $</w:t>
            </w:r>
          </w:p>
        </w:tc>
        <w:tc>
          <w:tcPr>
            <w:tcW w:type="dxa" w:w="2160"/>
          </w:tcPr>
          <w:p>
            <w:r>
              <w:t>+ id * id $</w:t>
            </w:r>
          </w:p>
        </w:tc>
        <w:tc>
          <w:tcPr>
            <w:tcW w:type="dxa" w:w="2160"/>
          </w:tcPr>
          <w:p>
            <w:r>
              <w:t>E' → + T E'</w:t>
            </w:r>
          </w:p>
        </w:tc>
      </w:tr>
      <w:tr>
        <w:tc>
          <w:tcPr>
            <w:tcW w:type="dxa" w:w="2160"/>
          </w:tcPr>
          <w:p>
            <w:r>
              <w:t>7</w:t>
            </w:r>
          </w:p>
        </w:tc>
        <w:tc>
          <w:tcPr>
            <w:tcW w:type="dxa" w:w="2160"/>
          </w:tcPr>
          <w:p>
            <w:r>
              <w:t>+ T E' $</w:t>
            </w:r>
          </w:p>
        </w:tc>
        <w:tc>
          <w:tcPr>
            <w:tcW w:type="dxa" w:w="2160"/>
          </w:tcPr>
          <w:p>
            <w:r>
              <w:t>+ id * id $</w:t>
            </w:r>
          </w:p>
        </w:tc>
        <w:tc>
          <w:tcPr>
            <w:tcW w:type="dxa" w:w="2160"/>
          </w:tcPr>
          <w:p>
            <w:r>
              <w:t>match +</w:t>
            </w:r>
          </w:p>
        </w:tc>
      </w:tr>
      <w:tr>
        <w:tc>
          <w:tcPr>
            <w:tcW w:type="dxa" w:w="2160"/>
          </w:tcPr>
          <w:p>
            <w:r>
              <w:t>8</w:t>
            </w:r>
          </w:p>
        </w:tc>
        <w:tc>
          <w:tcPr>
            <w:tcW w:type="dxa" w:w="2160"/>
          </w:tcPr>
          <w:p>
            <w:r>
              <w:t>T E' $</w:t>
            </w:r>
          </w:p>
        </w:tc>
        <w:tc>
          <w:tcPr>
            <w:tcW w:type="dxa" w:w="2160"/>
          </w:tcPr>
          <w:p>
            <w:r>
              <w:t>id * id $</w:t>
            </w:r>
          </w:p>
        </w:tc>
        <w:tc>
          <w:tcPr>
            <w:tcW w:type="dxa" w:w="2160"/>
          </w:tcPr>
          <w:p>
            <w:r>
              <w:t>T → F T'</w:t>
            </w:r>
          </w:p>
        </w:tc>
      </w:tr>
      <w:tr>
        <w:tc>
          <w:tcPr>
            <w:tcW w:type="dxa" w:w="2160"/>
          </w:tcPr>
          <w:p>
            <w:r>
              <w:t>9</w:t>
            </w:r>
          </w:p>
        </w:tc>
        <w:tc>
          <w:tcPr>
            <w:tcW w:type="dxa" w:w="2160"/>
          </w:tcPr>
          <w:p>
            <w:r>
              <w:t>F T' E' $</w:t>
            </w:r>
          </w:p>
        </w:tc>
        <w:tc>
          <w:tcPr>
            <w:tcW w:type="dxa" w:w="2160"/>
          </w:tcPr>
          <w:p>
            <w:r>
              <w:t>id * id $</w:t>
            </w:r>
          </w:p>
        </w:tc>
        <w:tc>
          <w:tcPr>
            <w:tcW w:type="dxa" w:w="2160"/>
          </w:tcPr>
          <w:p>
            <w:r>
              <w:t>F → id</w:t>
            </w:r>
          </w:p>
        </w:tc>
      </w:tr>
      <w:tr>
        <w:tc>
          <w:tcPr>
            <w:tcW w:type="dxa" w:w="2160"/>
          </w:tcPr>
          <w:p>
            <w:r>
              <w:t>10</w:t>
            </w:r>
          </w:p>
        </w:tc>
        <w:tc>
          <w:tcPr>
            <w:tcW w:type="dxa" w:w="2160"/>
          </w:tcPr>
          <w:p>
            <w:r>
              <w:t>id T' E' $</w:t>
            </w:r>
          </w:p>
        </w:tc>
        <w:tc>
          <w:tcPr>
            <w:tcW w:type="dxa" w:w="2160"/>
          </w:tcPr>
          <w:p>
            <w:r>
              <w:t>id * id $</w:t>
            </w:r>
          </w:p>
        </w:tc>
        <w:tc>
          <w:tcPr>
            <w:tcW w:type="dxa" w:w="2160"/>
          </w:tcPr>
          <w:p>
            <w:r>
              <w:t>match id</w:t>
            </w:r>
          </w:p>
        </w:tc>
      </w:tr>
      <w:tr>
        <w:tc>
          <w:tcPr>
            <w:tcW w:type="dxa" w:w="2160"/>
          </w:tcPr>
          <w:p>
            <w:r>
              <w:t>11</w:t>
            </w:r>
          </w:p>
        </w:tc>
        <w:tc>
          <w:tcPr>
            <w:tcW w:type="dxa" w:w="2160"/>
          </w:tcPr>
          <w:p>
            <w:r>
              <w:t>T' E' $</w:t>
            </w:r>
          </w:p>
        </w:tc>
        <w:tc>
          <w:tcPr>
            <w:tcW w:type="dxa" w:w="2160"/>
          </w:tcPr>
          <w:p>
            <w:r>
              <w:t>* id $</w:t>
            </w:r>
          </w:p>
        </w:tc>
        <w:tc>
          <w:tcPr>
            <w:tcW w:type="dxa" w:w="2160"/>
          </w:tcPr>
          <w:p>
            <w:r>
              <w:t>T' → * F T'</w:t>
            </w:r>
          </w:p>
        </w:tc>
      </w:tr>
      <w:tr>
        <w:tc>
          <w:tcPr>
            <w:tcW w:type="dxa" w:w="2160"/>
          </w:tcPr>
          <w:p>
            <w:r>
              <w:t>12</w:t>
            </w:r>
          </w:p>
        </w:tc>
        <w:tc>
          <w:tcPr>
            <w:tcW w:type="dxa" w:w="2160"/>
          </w:tcPr>
          <w:p>
            <w:r>
              <w:t>* F T' E' $</w:t>
            </w:r>
          </w:p>
        </w:tc>
        <w:tc>
          <w:tcPr>
            <w:tcW w:type="dxa" w:w="2160"/>
          </w:tcPr>
          <w:p>
            <w:r>
              <w:t>* id $</w:t>
            </w:r>
          </w:p>
        </w:tc>
        <w:tc>
          <w:tcPr>
            <w:tcW w:type="dxa" w:w="2160"/>
          </w:tcPr>
          <w:p>
            <w:r>
              <w:t>match *</w:t>
            </w:r>
          </w:p>
        </w:tc>
      </w:tr>
      <w:tr>
        <w:tc>
          <w:tcPr>
            <w:tcW w:type="dxa" w:w="2160"/>
          </w:tcPr>
          <w:p>
            <w:r>
              <w:t>13</w:t>
            </w:r>
          </w:p>
        </w:tc>
        <w:tc>
          <w:tcPr>
            <w:tcW w:type="dxa" w:w="2160"/>
          </w:tcPr>
          <w:p>
            <w:r>
              <w:t>F T' E' $</w:t>
            </w:r>
          </w:p>
        </w:tc>
        <w:tc>
          <w:tcPr>
            <w:tcW w:type="dxa" w:w="2160"/>
          </w:tcPr>
          <w:p>
            <w:r>
              <w:t>id $</w:t>
            </w:r>
          </w:p>
        </w:tc>
        <w:tc>
          <w:tcPr>
            <w:tcW w:type="dxa" w:w="2160"/>
          </w:tcPr>
          <w:p>
            <w:r>
              <w:t>F → id</w:t>
            </w:r>
          </w:p>
        </w:tc>
      </w:tr>
      <w:tr>
        <w:tc>
          <w:tcPr>
            <w:tcW w:type="dxa" w:w="2160"/>
          </w:tcPr>
          <w:p>
            <w:r>
              <w:t>14</w:t>
            </w:r>
          </w:p>
        </w:tc>
        <w:tc>
          <w:tcPr>
            <w:tcW w:type="dxa" w:w="2160"/>
          </w:tcPr>
          <w:p>
            <w:r>
              <w:t>id T' E' $</w:t>
            </w:r>
          </w:p>
        </w:tc>
        <w:tc>
          <w:tcPr>
            <w:tcW w:type="dxa" w:w="2160"/>
          </w:tcPr>
          <w:p>
            <w:r>
              <w:t>id $</w:t>
            </w:r>
          </w:p>
        </w:tc>
        <w:tc>
          <w:tcPr>
            <w:tcW w:type="dxa" w:w="2160"/>
          </w:tcPr>
          <w:p>
            <w:r>
              <w:t>match id</w:t>
            </w:r>
          </w:p>
        </w:tc>
      </w:tr>
      <w:tr>
        <w:tc>
          <w:tcPr>
            <w:tcW w:type="dxa" w:w="2160"/>
          </w:tcPr>
          <w:p>
            <w:r>
              <w:t>15</w:t>
            </w:r>
          </w:p>
        </w:tc>
        <w:tc>
          <w:tcPr>
            <w:tcW w:type="dxa" w:w="2160"/>
          </w:tcPr>
          <w:p>
            <w:r>
              <w:t>T' E' $</w:t>
            </w:r>
          </w:p>
        </w:tc>
        <w:tc>
          <w:tcPr>
            <w:tcW w:type="dxa" w:w="2160"/>
          </w:tcPr>
          <w:p>
            <w:r>
              <w:t>$</w:t>
            </w:r>
          </w:p>
        </w:tc>
        <w:tc>
          <w:tcPr>
            <w:tcW w:type="dxa" w:w="2160"/>
          </w:tcPr>
          <w:p>
            <w:r>
              <w:t>T' → ε</w:t>
            </w:r>
          </w:p>
        </w:tc>
      </w:tr>
      <w:tr>
        <w:tc>
          <w:tcPr>
            <w:tcW w:type="dxa" w:w="2160"/>
          </w:tcPr>
          <w:p>
            <w:r>
              <w:t>16</w:t>
            </w:r>
          </w:p>
        </w:tc>
        <w:tc>
          <w:tcPr>
            <w:tcW w:type="dxa" w:w="2160"/>
          </w:tcPr>
          <w:p>
            <w:r>
              <w:t>E' $</w:t>
            </w:r>
          </w:p>
        </w:tc>
        <w:tc>
          <w:tcPr>
            <w:tcW w:type="dxa" w:w="2160"/>
          </w:tcPr>
          <w:p>
            <w:r>
              <w:t>$</w:t>
            </w:r>
          </w:p>
        </w:tc>
        <w:tc>
          <w:tcPr>
            <w:tcW w:type="dxa" w:w="2160"/>
          </w:tcPr>
          <w:p>
            <w:r>
              <w:t>E' → ε</w:t>
            </w:r>
          </w:p>
        </w:tc>
      </w:tr>
      <w:tr>
        <w:tc>
          <w:tcPr>
            <w:tcW w:type="dxa" w:w="2160"/>
          </w:tcPr>
          <w:p>
            <w:r>
              <w:t>17</w:t>
            </w:r>
          </w:p>
        </w:tc>
        <w:tc>
          <w:tcPr>
            <w:tcW w:type="dxa" w:w="2160"/>
          </w:tcPr>
          <w:p>
            <w:r>
              <w:t>$</w:t>
            </w:r>
          </w:p>
        </w:tc>
        <w:tc>
          <w:tcPr>
            <w:tcW w:type="dxa" w:w="2160"/>
          </w:tcPr>
          <w:p>
            <w:r>
              <w:t>$</w:t>
            </w:r>
          </w:p>
        </w:tc>
        <w:tc>
          <w:tcPr>
            <w:tcW w:type="dxa" w:w="2160"/>
          </w:tcPr>
          <w:p>
            <w:r>
              <w:t>ACCEPT</w:t>
            </w:r>
          </w:p>
        </w:tc>
      </w:tr>
    </w:tbl>
    <w:p>
      <w:r>
        <w:br w:type="page"/>
      </w:r>
    </w:p>
    <w:p>
      <w:r>
        <w:br/>
        <w:t>Rejecting trace for input "id + * id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Stack</w:t>
            </w:r>
          </w:p>
        </w:tc>
        <w:tc>
          <w:tcPr>
            <w:tcW w:type="dxa" w:w="2160"/>
          </w:tcPr>
          <w:p>
            <w:r>
              <w:t>Input</w:t>
            </w:r>
          </w:p>
        </w:tc>
        <w:tc>
          <w:tcPr>
            <w:tcW w:type="dxa" w:w="2160"/>
          </w:tcPr>
          <w:p>
            <w:r>
              <w:t>Action</w:t>
            </w:r>
          </w:p>
        </w:tc>
      </w:tr>
      <w:tr>
        <w:tc>
          <w:tcPr>
            <w:tcW w:type="dxa" w:w="2160"/>
          </w:tcPr>
          <w:p>
            <w:r>
              <w:t>1</w:t>
            </w:r>
          </w:p>
        </w:tc>
        <w:tc>
          <w:tcPr>
            <w:tcW w:type="dxa" w:w="2160"/>
          </w:tcPr>
          <w:p>
            <w:r>
              <w:t>E $</w:t>
            </w:r>
          </w:p>
        </w:tc>
        <w:tc>
          <w:tcPr>
            <w:tcW w:type="dxa" w:w="2160"/>
          </w:tcPr>
          <w:p>
            <w:r>
              <w:t>id + * id $</w:t>
            </w:r>
          </w:p>
        </w:tc>
        <w:tc>
          <w:tcPr>
            <w:tcW w:type="dxa" w:w="2160"/>
          </w:tcPr>
          <w:p>
            <w:r>
              <w:t>E → T E'</w:t>
            </w:r>
          </w:p>
        </w:tc>
      </w:tr>
      <w:tr>
        <w:tc>
          <w:tcPr>
            <w:tcW w:type="dxa" w:w="2160"/>
          </w:tcPr>
          <w:p>
            <w:r>
              <w:t>2</w:t>
            </w:r>
          </w:p>
        </w:tc>
        <w:tc>
          <w:tcPr>
            <w:tcW w:type="dxa" w:w="2160"/>
          </w:tcPr>
          <w:p>
            <w:r>
              <w:t>T E' $</w:t>
            </w:r>
          </w:p>
        </w:tc>
        <w:tc>
          <w:tcPr>
            <w:tcW w:type="dxa" w:w="2160"/>
          </w:tcPr>
          <w:p>
            <w:r>
              <w:t>id + * id $</w:t>
            </w:r>
          </w:p>
        </w:tc>
        <w:tc>
          <w:tcPr>
            <w:tcW w:type="dxa" w:w="2160"/>
          </w:tcPr>
          <w:p>
            <w:r>
              <w:t>T → F T'</w:t>
            </w:r>
          </w:p>
        </w:tc>
      </w:tr>
      <w:tr>
        <w:tc>
          <w:tcPr>
            <w:tcW w:type="dxa" w:w="2160"/>
          </w:tcPr>
          <w:p>
            <w:r>
              <w:t>3</w:t>
            </w:r>
          </w:p>
        </w:tc>
        <w:tc>
          <w:tcPr>
            <w:tcW w:type="dxa" w:w="2160"/>
          </w:tcPr>
          <w:p>
            <w:r>
              <w:t>F T' E' $</w:t>
            </w:r>
          </w:p>
        </w:tc>
        <w:tc>
          <w:tcPr>
            <w:tcW w:type="dxa" w:w="2160"/>
          </w:tcPr>
          <w:p>
            <w:r>
              <w:t>id + * id $</w:t>
            </w:r>
          </w:p>
        </w:tc>
        <w:tc>
          <w:tcPr>
            <w:tcW w:type="dxa" w:w="2160"/>
          </w:tcPr>
          <w:p>
            <w:r>
              <w:t>F → id</w:t>
            </w:r>
          </w:p>
        </w:tc>
      </w:tr>
      <w:tr>
        <w:tc>
          <w:tcPr>
            <w:tcW w:type="dxa" w:w="2160"/>
          </w:tcPr>
          <w:p>
            <w:r>
              <w:t>4</w:t>
            </w:r>
          </w:p>
        </w:tc>
        <w:tc>
          <w:tcPr>
            <w:tcW w:type="dxa" w:w="2160"/>
          </w:tcPr>
          <w:p>
            <w:r>
              <w:t>id T' E' $</w:t>
            </w:r>
          </w:p>
        </w:tc>
        <w:tc>
          <w:tcPr>
            <w:tcW w:type="dxa" w:w="2160"/>
          </w:tcPr>
          <w:p>
            <w:r>
              <w:t>id + * id $</w:t>
            </w:r>
          </w:p>
        </w:tc>
        <w:tc>
          <w:tcPr>
            <w:tcW w:type="dxa" w:w="2160"/>
          </w:tcPr>
          <w:p>
            <w:r>
              <w:t>match id</w:t>
            </w:r>
          </w:p>
        </w:tc>
      </w:tr>
      <w:tr>
        <w:tc>
          <w:tcPr>
            <w:tcW w:type="dxa" w:w="2160"/>
          </w:tcPr>
          <w:p>
            <w:r>
              <w:t>5</w:t>
            </w:r>
          </w:p>
        </w:tc>
        <w:tc>
          <w:tcPr>
            <w:tcW w:type="dxa" w:w="2160"/>
          </w:tcPr>
          <w:p>
            <w:r>
              <w:t>T' E' $</w:t>
            </w:r>
          </w:p>
        </w:tc>
        <w:tc>
          <w:tcPr>
            <w:tcW w:type="dxa" w:w="2160"/>
          </w:tcPr>
          <w:p>
            <w:r>
              <w:t>+ * id $</w:t>
            </w:r>
          </w:p>
        </w:tc>
        <w:tc>
          <w:tcPr>
            <w:tcW w:type="dxa" w:w="2160"/>
          </w:tcPr>
          <w:p>
            <w:r>
              <w:t>T' → ε</w:t>
            </w:r>
          </w:p>
        </w:tc>
      </w:tr>
      <w:tr>
        <w:tc>
          <w:tcPr>
            <w:tcW w:type="dxa" w:w="2160"/>
          </w:tcPr>
          <w:p>
            <w:r>
              <w:t>6</w:t>
            </w:r>
          </w:p>
        </w:tc>
        <w:tc>
          <w:tcPr>
            <w:tcW w:type="dxa" w:w="2160"/>
          </w:tcPr>
          <w:p>
            <w:r>
              <w:t>E' $</w:t>
            </w:r>
          </w:p>
        </w:tc>
        <w:tc>
          <w:tcPr>
            <w:tcW w:type="dxa" w:w="2160"/>
          </w:tcPr>
          <w:p>
            <w:r>
              <w:t>+ * id $</w:t>
            </w:r>
          </w:p>
        </w:tc>
        <w:tc>
          <w:tcPr>
            <w:tcW w:type="dxa" w:w="2160"/>
          </w:tcPr>
          <w:p>
            <w:r>
              <w:t>E' → + T E'</w:t>
            </w:r>
          </w:p>
        </w:tc>
      </w:tr>
      <w:tr>
        <w:tc>
          <w:tcPr>
            <w:tcW w:type="dxa" w:w="2160"/>
          </w:tcPr>
          <w:p>
            <w:r>
              <w:t>7</w:t>
            </w:r>
          </w:p>
        </w:tc>
        <w:tc>
          <w:tcPr>
            <w:tcW w:type="dxa" w:w="2160"/>
          </w:tcPr>
          <w:p>
            <w:r>
              <w:t>+ T E' $</w:t>
            </w:r>
          </w:p>
        </w:tc>
        <w:tc>
          <w:tcPr>
            <w:tcW w:type="dxa" w:w="2160"/>
          </w:tcPr>
          <w:p>
            <w:r>
              <w:t>+ * id $</w:t>
            </w:r>
          </w:p>
        </w:tc>
        <w:tc>
          <w:tcPr>
            <w:tcW w:type="dxa" w:w="2160"/>
          </w:tcPr>
          <w:p>
            <w:r>
              <w:t>match +</w:t>
            </w:r>
          </w:p>
        </w:tc>
      </w:tr>
      <w:tr>
        <w:tc>
          <w:tcPr>
            <w:tcW w:type="dxa" w:w="2160"/>
          </w:tcPr>
          <w:p>
            <w:r>
              <w:t>8</w:t>
            </w:r>
          </w:p>
        </w:tc>
        <w:tc>
          <w:tcPr>
            <w:tcW w:type="dxa" w:w="2160"/>
          </w:tcPr>
          <w:p>
            <w:r>
              <w:t>T E' $</w:t>
            </w:r>
          </w:p>
        </w:tc>
        <w:tc>
          <w:tcPr>
            <w:tcW w:type="dxa" w:w="2160"/>
          </w:tcPr>
          <w:p>
            <w:r>
              <w:t>* id $</w:t>
            </w:r>
          </w:p>
        </w:tc>
        <w:tc>
          <w:tcPr>
            <w:tcW w:type="dxa" w:w="2160"/>
          </w:tcPr>
          <w:p>
            <w:r>
              <w:t>ERROR: M[T, *] is empty, so syntax error</w:t>
            </w:r>
          </w:p>
        </w:tc>
      </w:tr>
    </w:tbl>
    <w:p>
      <w:r>
        <w:br w:type="page"/>
      </w:r>
    </w:p>
    <w:p>
      <w:pPr>
        <w:pStyle w:val="Heading1"/>
      </w:pPr>
      <w:r>
        <w:t>7. Implementation</w:t>
      </w:r>
    </w:p>
    <w:p>
      <w:r>
        <w:t>The parser was implemented in Python using a modular design. The ll1.py script features:</w:t>
      </w:r>
    </w:p>
    <w:p>
      <w:r>
        <w:t>- compute_first(): Calculates the FIRST set for each non-terminal.</w:t>
      </w:r>
    </w:p>
    <w:p>
      <w:r>
        <w:t>- compute_follow(): Calculates the FOLLOW set using the FIRST sets.</w:t>
      </w:r>
    </w:p>
    <w:p>
      <w:r>
        <w:t>- build_table(): Constructs the M[A, a] table and checks for LL(1) conflicts.</w:t>
      </w:r>
    </w:p>
    <w:p>
      <w:r>
        <w:t>- parse(): Acts as the driver program implementing the stack-based parsing logic.</w:t>
      </w:r>
    </w:p>
    <w:p>
      <w:r>
        <w:drawing>
          <wp:inline xmlns:a="http://schemas.openxmlformats.org/drawingml/2006/main" xmlns:pic="http://schemas.openxmlformats.org/drawingml/2006/picture">
            <wp:extent cx="5486400" cy="2489352"/>
            <wp:docPr id="1" name="Picture 1"/>
            <wp:cNvGraphicFramePr>
              <a:graphicFrameLocks noChangeAspect="1"/>
            </wp:cNvGraphicFramePr>
            <a:graphic>
              <a:graphicData uri="http://schemas.openxmlformats.org/drawingml/2006/picture">
                <pic:pic>
                  <pic:nvPicPr>
                    <pic:cNvPr id="0" name="shot_accept.png"/>
                    <pic:cNvPicPr/>
                  </pic:nvPicPr>
                  <pic:blipFill>
                    <a:blip r:embed="rId9"/>
                    <a:stretch>
                      <a:fillRect/>
                    </a:stretch>
                  </pic:blipFill>
                  <pic:spPr>
                    <a:xfrm>
                      <a:off x="0" y="0"/>
                      <a:ext cx="5486400" cy="2489352"/>
                    </a:xfrm>
                    <a:prstGeom prst="rect"/>
                  </pic:spPr>
                </pic:pic>
              </a:graphicData>
            </a:graphic>
          </wp:inline>
        </w:drawing>
      </w:r>
    </w:p>
    <w:p>
      <w:pPr>
        <w:pStyle w:val="Caption"/>
      </w:pPr>
      <w:r>
        <w:t>Figure 1: Screenshot showing successful parsing of valid input.</w:t>
      </w:r>
    </w:p>
    <w:p>
      <w:r>
        <w:drawing>
          <wp:inline xmlns:a="http://schemas.openxmlformats.org/drawingml/2006/main" xmlns:pic="http://schemas.openxmlformats.org/drawingml/2006/picture">
            <wp:extent cx="5486400" cy="1562986"/>
            <wp:docPr id="2" name="Picture 2"/>
            <wp:cNvGraphicFramePr>
              <a:graphicFrameLocks noChangeAspect="1"/>
            </wp:cNvGraphicFramePr>
            <a:graphic>
              <a:graphicData uri="http://schemas.openxmlformats.org/drawingml/2006/picture">
                <pic:pic>
                  <pic:nvPicPr>
                    <pic:cNvPr id="0" name="shot_reject.png"/>
                    <pic:cNvPicPr/>
                  </pic:nvPicPr>
                  <pic:blipFill>
                    <a:blip r:embed="rId10"/>
                    <a:stretch>
                      <a:fillRect/>
                    </a:stretch>
                  </pic:blipFill>
                  <pic:spPr>
                    <a:xfrm>
                      <a:off x="0" y="0"/>
                      <a:ext cx="5486400" cy="1562986"/>
                    </a:xfrm>
                    <a:prstGeom prst="rect"/>
                  </pic:spPr>
                </pic:pic>
              </a:graphicData>
            </a:graphic>
          </wp:inline>
        </w:drawing>
      </w:r>
    </w:p>
    <w:p>
      <w:pPr>
        <w:pStyle w:val="Caption"/>
      </w:pPr>
      <w:r>
        <w:t>Figure 2: Screenshot showing syntax error handling for invalid input.</w:t>
      </w:r>
    </w:p>
    <w:p>
      <w:pPr>
        <w:pStyle w:val="Heading1"/>
      </w:pPr>
      <w:r>
        <w:t>8. Advantages</w:t>
      </w:r>
    </w:p>
    <w:p>
      <w:r>
        <w:t>LL(1) parsers are simple, easy to implement, and execute in linear time O(n). They do not require backtracking. Error detection is robust and pinpoints exactly where the input diverges from the expected grammar rules.</w:t>
      </w:r>
    </w:p>
    <w:p>
      <w:pPr>
        <w:pStyle w:val="Heading1"/>
      </w:pPr>
      <w:r>
        <w:t>9. Limitations</w:t>
      </w:r>
    </w:p>
    <w:p>
      <w:r>
        <w:t>They cannot handle ambiguous or left-recursive grammars. The grammar must often be transformed (left factored and left-recursion removed), which can make it less intuitive. Furthermore, LL(1) recognizes a smaller class of languages compared to bottom-up parsers like LR.</w:t>
      </w:r>
    </w:p>
    <w:p>
      <w:pPr>
        <w:pStyle w:val="Heading1"/>
      </w:pPr>
      <w:r>
        <w:t>10. Applications</w:t>
      </w:r>
    </w:p>
    <w:p>
      <w:r>
        <w:t>LL(1) parsing is widely used in recursive descent parsers, configuration file processing (e.g. JSON parsers), and educational compilers. Advanced variants like LL(*) are used by tools like ANTLR.</w:t>
      </w:r>
    </w:p>
    <w:p>
      <w:pPr>
        <w:pStyle w:val="Heading1"/>
      </w:pPr>
      <w:r>
        <w:t>11. Conclusion</w:t>
      </w:r>
    </w:p>
    <w:p>
      <w:r>
        <w:t>The LL(1) parser is a foundational top-down parsing technique that provides efficient and predictable parsing for an important subset of context-free languages. In this activity, we successfully implemented an LL(1) parser in Python, demonstrating its predictive parsing table and stack trace operations.</w:t>
      </w:r>
    </w:p>
    <w:p>
      <w:pPr>
        <w:pStyle w:val="Heading1"/>
      </w:pPr>
      <w:r>
        <w:t>12. References</w:t>
      </w:r>
    </w:p>
    <w:p>
      <w:r>
        <w:t>1. Aho, Lam, Sethi, Ullman, Compilers: Principles, Techniques, and Tools (2nd ed.).</w:t>
      </w:r>
    </w:p>
    <w:p>
      <w:r>
        <w:t>2. Compiler Design course notes (GTU 3170701).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